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맑은 고딕" w:hAnsi="맑은 고딕" w:eastAsia="맑은 고딕"/>
          <w:b/>
          <w:color w:val="1F4E79"/>
          <w:sz w:val="80"/>
        </w:rPr>
        <w:t>오늘의 날씨 뉴스 브리핑</w:t>
      </w:r>
    </w:p>
    <w:p>
      <w:pPr>
        <w:jc w:val="center"/>
      </w:pPr>
      <w:r>
        <w:rPr>
          <w:rFonts w:ascii="맑은 고딕" w:hAnsi="맑은 고딕" w:eastAsia="맑은 고딕"/>
          <w:i/>
          <w:color w:val="595959"/>
          <w:sz w:val="40"/>
        </w:rPr>
        <w:t>네이버 뉴스 · 2026-08-12</w:t>
      </w:r>
    </w:p>
    <w:p>
      <w:r>
        <w:rPr>
          <w:rFonts w:ascii="맑은 고딕" w:hAnsi="맑은 고딕" w:eastAsia="맑은 고딕"/>
          <w:b/>
          <w:color w:val="1F4E79"/>
          <w:sz w:val="52"/>
        </w:rPr>
        <w:t>Overview</w:t>
      </w:r>
    </w:p>
    <w:p>
      <w:r>
        <w:rPr>
          <w:rFonts w:ascii="맑은 고딕" w:hAnsi="맑은 고딕" w:eastAsia="맑은 고딕"/>
          <w:sz w:val="40"/>
        </w:rPr>
        <w:t>태풍 '찬홈'과 '돌핀'의 간접 영향으로 전국 폭염·열대야특보가 대부분 해제되며 한풀 꺾인 더위가 이어지고 있다. 다만 동해안을 중심으로 비바람과 강풍이 계속되고, 경기·호남·영남 등 50개 시군은 여전히 기상 가뭄을 겪고 있어 주말 이후 예보된 비가 해갈에 도움이 될지, 광복절 연휴 호우로 번질지가 이번 주 날씨의 관전 포인트다.</w:t>
      </w:r>
    </w:p>
    <w:p>
      <w:r>
        <w:rPr>
          <w:rFonts w:ascii="맑은 고딕" w:hAnsi="맑은 고딕" w:eastAsia="맑은 고딕"/>
          <w:b/>
          <w:color w:val="1F4E79"/>
          <w:sz w:val="52"/>
        </w:rPr>
        <w:t>[내일날씨] 동해안 비 이어져…소나기 경남권·동부내륙 확대</w:t>
      </w:r>
    </w:p>
    <w:p>
      <w:r>
        <w:rPr>
          <w:rFonts w:ascii="맑은 고딕" w:hAnsi="맑은 고딕" w:eastAsia="맑은 고딕"/>
          <w:i/>
          <w:color w:val="595959"/>
          <w:sz w:val="28"/>
        </w:rPr>
        <w:t>SBS Biz · https://n.news.naver.com/mnews/article/374/0000527017?sid=103</w:t>
      </w:r>
    </w:p>
    <w:p>
      <w:r>
        <w:rPr>
          <w:rFonts w:ascii="맑은 고딕" w:hAnsi="맑은 고딕" w:eastAsia="맑은 고딕"/>
          <w:sz w:val="40"/>
        </w:rPr>
        <w:t>13일 동해안을 중심으로 비가 이어지고 경남권·동부내륙까지 소나기가 확대되며, 무더위도 계속돼 체감온도가 33도 안팎까지 오를 전망이다.</w:t>
      </w:r>
    </w:p>
    <w:p>
      <w:pPr>
        <w:pStyle w:val="ListBullet"/>
      </w:pPr>
      <w:r>
        <w:rPr>
          <w:rFonts w:ascii="맑은 고딕" w:hAnsi="맑은 고딕" w:eastAsia="맑은 고딕"/>
          <w:sz w:val="40"/>
        </w:rPr>
        <w:t>강원·경북 동해안·산지 20~60mm, 울릉도·독도 30~80mm 비 예상</w:t>
      </w:r>
    </w:p>
    <w:p>
      <w:pPr>
        <w:pStyle w:val="ListBullet"/>
      </w:pPr>
      <w:r>
        <w:rPr>
          <w:rFonts w:ascii="맑은 고딕" w:hAnsi="맑은 고딕" w:eastAsia="맑은 고딕"/>
          <w:sz w:val="40"/>
        </w:rPr>
        <w:t>13일 부산·울산·경남 남해안·동부내륙 10~40mm 비</w:t>
      </w:r>
    </w:p>
    <w:p>
      <w:pPr>
        <w:pStyle w:val="ListBullet"/>
      </w:pPr>
      <w:r>
        <w:rPr>
          <w:rFonts w:ascii="맑은 고딕" w:hAnsi="맑은 고딕" w:eastAsia="맑은 고딕"/>
          <w:sz w:val="40"/>
        </w:rPr>
        <w:t>낮 최고기온 27~34도, 체감온도 최대 33도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418535" cy="685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ticle-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18535" cy="685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맑은 고딕" w:hAnsi="맑은 고딕" w:eastAsia="맑은 고딕"/>
          <w:b/>
          <w:color w:val="1F4E79"/>
          <w:sz w:val="52"/>
        </w:rPr>
        <w:t>[날씨] 가뭄 비상 남부, 주말 뒤 단비 가능성...호우 우려도</w:t>
      </w:r>
    </w:p>
    <w:p>
      <w:r>
        <w:rPr>
          <w:rFonts w:ascii="맑은 고딕" w:hAnsi="맑은 고딕" w:eastAsia="맑은 고딕"/>
          <w:i/>
          <w:color w:val="595959"/>
          <w:sz w:val="28"/>
        </w:rPr>
        <w:t>YTN · https://n.news.naver.com/mnews/article/052/0002392228?sid=103</w:t>
      </w:r>
    </w:p>
    <w:p>
      <w:r>
        <w:rPr>
          <w:rFonts w:ascii="맑은 고딕" w:hAnsi="맑은 고딕" w:eastAsia="맑은 고딕"/>
          <w:sz w:val="40"/>
        </w:rPr>
        <w:t>경기·호남·영남 등 50개 시군에서 기상 가뭄이 지속되는 가운데, 주말 이후 남부와 전국에 비가 예보됐다. 다만 태풍 찬홈·돌핀이 남긴 비구름이 광복절 연휴 기간 강한 호우로 번질 가능성도 있어 대비가 필요하다.</w:t>
      </w:r>
    </w:p>
    <w:p>
      <w:pPr>
        <w:pStyle w:val="ListBullet"/>
      </w:pPr>
      <w:r>
        <w:rPr>
          <w:rFonts w:ascii="맑은 고딕" w:hAnsi="맑은 고딕" w:eastAsia="맑은 고딕"/>
          <w:sz w:val="40"/>
        </w:rPr>
        <w:t>경기·호남·영남 50개 시군 기상 가뭄, 9월까지 지속 가능성</w:t>
      </w:r>
    </w:p>
    <w:p>
      <w:pPr>
        <w:pStyle w:val="ListBullet"/>
      </w:pPr>
      <w:r>
        <w:rPr>
          <w:rFonts w:ascii="맑은 고딕" w:hAnsi="맑은 고딕" w:eastAsia="맑은 고딕"/>
          <w:sz w:val="40"/>
        </w:rPr>
        <w:t>일요일 남부, 월요일 전국 비 예보</w:t>
      </w:r>
    </w:p>
    <w:p>
      <w:pPr>
        <w:pStyle w:val="ListBullet"/>
      </w:pPr>
      <w:r>
        <w:rPr>
          <w:rFonts w:ascii="맑은 고딕" w:hAnsi="맑은 고딕" w:eastAsia="맑은 고딕"/>
          <w:sz w:val="40"/>
        </w:rPr>
        <w:t>광복절 연휴 기간 강하고 많은 비 가능성, 대비 필요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15314" cy="6858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ticle-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15314" cy="685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맑은 고딕" w:hAnsi="맑은 고딕" w:eastAsia="맑은 고딕"/>
          <w:b/>
          <w:color w:val="1F4E79"/>
          <w:sz w:val="52"/>
        </w:rPr>
        <w:t>[날씨체크] 태풍의 간접 영향으로 폭염 꺾여···대구·경북 당분간 강풍과 소나기</w:t>
      </w:r>
    </w:p>
    <w:p>
      <w:r>
        <w:rPr>
          <w:rFonts w:ascii="맑은 고딕" w:hAnsi="맑은 고딕" w:eastAsia="맑은 고딕"/>
          <w:i/>
          <w:color w:val="595959"/>
          <w:sz w:val="28"/>
        </w:rPr>
        <w:t>대구MBC · https://n.news.naver.com/mnews/article/657/0000054296?sid=103</w:t>
      </w:r>
    </w:p>
    <w:p>
      <w:r>
        <w:rPr>
          <w:rFonts w:ascii="맑은 고딕" w:hAnsi="맑은 고딕" w:eastAsia="맑은 고딕"/>
          <w:sz w:val="40"/>
        </w:rPr>
        <w:t>태풍의 간접 영향으로 대구·경북의 폭염특보와 열대야특보가 모두 해제됐지만, 동해상 강풍과 소나기 소식이 당분간 이어질 전망이다.</w:t>
      </w:r>
    </w:p>
    <w:p>
      <w:pPr>
        <w:pStyle w:val="ListBullet"/>
      </w:pPr>
      <w:r>
        <w:rPr>
          <w:rFonts w:ascii="맑은 고딕" w:hAnsi="맑은 고딕" w:eastAsia="맑은 고딕"/>
          <w:sz w:val="40"/>
        </w:rPr>
        <w:t>대구 열대야 주의보 21일 만에 해제</w:t>
      </w:r>
    </w:p>
    <w:p>
      <w:pPr>
        <w:pStyle w:val="ListBullet"/>
      </w:pPr>
      <w:r>
        <w:rPr>
          <w:rFonts w:ascii="맑은 고딕" w:hAnsi="맑은 고딕" w:eastAsia="맑은 고딕"/>
          <w:sz w:val="40"/>
        </w:rPr>
        <w:t>동해안 풍랑주의보, 울릉도·독도 강풍주의보 발효</w:t>
      </w:r>
    </w:p>
    <w:p>
      <w:pPr>
        <w:pStyle w:val="ListBullet"/>
      </w:pPr>
      <w:r>
        <w:rPr>
          <w:rFonts w:ascii="맑은 고딕" w:hAnsi="맑은 고딕" w:eastAsia="맑은 고딕"/>
          <w:sz w:val="40"/>
        </w:rPr>
        <w:t>경북 동해안 순간풍속 15m/s 안팎 강풍 예상, 소나기 대비 필요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693723" cy="6858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ticle-3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93723" cy="685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맑은 고딕" w:hAnsi="맑은 고딕" w:eastAsia="맑은 고딕"/>
          <w:b/>
          <w:color w:val="1F4E79"/>
          <w:sz w:val="52"/>
        </w:rPr>
        <w:t>[날씨] 열대야 탈출, 폭염특보 대부분 해제…동해안 비바람</w:t>
      </w:r>
    </w:p>
    <w:p>
      <w:r>
        <w:rPr>
          <w:rFonts w:ascii="맑은 고딕" w:hAnsi="맑은 고딕" w:eastAsia="맑은 고딕"/>
          <w:i/>
          <w:color w:val="595959"/>
          <w:sz w:val="28"/>
        </w:rPr>
        <w:t>연합뉴스TV · https://n.news.naver.com/mnews/article/422/0000894933?sid=103</w:t>
      </w:r>
    </w:p>
    <w:p>
      <w:r>
        <w:rPr>
          <w:rFonts w:ascii="맑은 고딕" w:hAnsi="맑은 고딕" w:eastAsia="맑은 고딕"/>
          <w:sz w:val="40"/>
        </w:rPr>
        <w:t>전국 대부분 지역에서 폭염특보·열대야특보가 해제된 가운데, 동해안은 태풍 찬홈의 영향으로 비바람이 예상된다. 서쪽과 동쪽의 기온차도 크게 벌어질 전망이다.</w:t>
      </w:r>
    </w:p>
    <w:p>
      <w:pPr>
        <w:pStyle w:val="ListBullet"/>
      </w:pPr>
      <w:r>
        <w:rPr>
          <w:rFonts w:ascii="맑은 고딕" w:hAnsi="맑은 고딕" w:eastAsia="맑은 고딕"/>
          <w:sz w:val="40"/>
        </w:rPr>
        <w:t>동해안 오전 강원, 오후 경북까지 비 확대, 최대 60mm</w:t>
      </w:r>
    </w:p>
    <w:p>
      <w:pPr>
        <w:pStyle w:val="ListBullet"/>
      </w:pPr>
      <w:r>
        <w:rPr>
          <w:rFonts w:ascii="맑은 고딕" w:hAnsi="맑은 고딕" w:eastAsia="맑은 고딕"/>
          <w:sz w:val="40"/>
        </w:rPr>
        <w:t>경남에도 최대 40mm 단비 예상</w:t>
      </w:r>
    </w:p>
    <w:p>
      <w:pPr>
        <w:pStyle w:val="ListBullet"/>
      </w:pPr>
      <w:r>
        <w:rPr>
          <w:rFonts w:ascii="맑은 고딕" w:hAnsi="맑은 고딕" w:eastAsia="맑은 고딕"/>
          <w:sz w:val="40"/>
        </w:rPr>
        <w:t>서울 32도 vs 강릉 25도 등 동서 기온차 뚜렷</w:t>
      </w:r>
    </w:p>
    <w:p>
      <w:pPr>
        <w:pStyle w:val="ListBullet"/>
      </w:pPr>
      <w:r>
        <w:rPr>
          <w:rFonts w:ascii="맑은 고딕" w:hAnsi="맑은 고딕" w:eastAsia="맑은 고딕"/>
          <w:sz w:val="40"/>
        </w:rPr>
        <w:t>해상 전역 풍랑특보, 광복절 연휴 흐릴 전망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411496" cy="6858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ticle-4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11496" cy="685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맑은 고딕" w:hAnsi="맑은 고딕" w:eastAsia="맑은 고딕"/>
          <w:b/>
          <w:color w:val="1F4E79"/>
          <w:sz w:val="52"/>
        </w:rPr>
        <w:t>Sources</w:t>
      </w:r>
    </w:p>
    <w:p>
      <w:pPr>
        <w:pStyle w:val="ListBullet"/>
      </w:pPr>
      <w:r>
        <w:rPr>
          <w:rFonts w:ascii="맑은 고딕" w:hAnsi="맑은 고딕" w:eastAsia="맑은 고딕"/>
          <w:sz w:val="40"/>
        </w:rPr>
        <w:t>[내일날씨] 동해안 비 이어져…소나기 경남권·동부내륙 확대 — SBS Biz — https://n.news.naver.com/mnews/article/374/0000527017?sid=103</w:t>
      </w:r>
    </w:p>
    <w:p>
      <w:pPr>
        <w:pStyle w:val="ListBullet"/>
      </w:pPr>
      <w:r>
        <w:rPr>
          <w:rFonts w:ascii="맑은 고딕" w:hAnsi="맑은 고딕" w:eastAsia="맑은 고딕"/>
          <w:sz w:val="40"/>
        </w:rPr>
        <w:t>[날씨] 가뭄 비상 남부, 주말 뒤 단비 가능성...호우 우려도 — YTN — https://n.news.naver.com/mnews/article/052/0002392228?sid=103</w:t>
      </w:r>
    </w:p>
    <w:p>
      <w:pPr>
        <w:pStyle w:val="ListBullet"/>
      </w:pPr>
      <w:r>
        <w:rPr>
          <w:rFonts w:ascii="맑은 고딕" w:hAnsi="맑은 고딕" w:eastAsia="맑은 고딕"/>
          <w:sz w:val="40"/>
        </w:rPr>
        <w:t>[날씨체크] 태풍의 간접 영향으로 폭염 꺾여···대구·경북 당분간 강풍과 소나기 — 대구MBC — https://n.news.naver.com/mnews/article/657/0000054296?sid=103</w:t>
      </w:r>
    </w:p>
    <w:p>
      <w:pPr>
        <w:pStyle w:val="ListBullet"/>
      </w:pPr>
      <w:r>
        <w:rPr>
          <w:rFonts w:ascii="맑은 고딕" w:hAnsi="맑은 고딕" w:eastAsia="맑은 고딕"/>
          <w:sz w:val="40"/>
        </w:rPr>
        <w:t>[날씨] 열대야 탈출, 폭염특보 대부분 해제…동해안 비바람 — 연합뉴스TV — https://n.news.naver.com/mnews/article/422/0000894933?sid=103</w:t>
      </w:r>
    </w:p>
    <w:sectPr w:rsidR="00FC693F" w:rsidRPr="0006063C" w:rsidSect="00034616">
      <w:footerReference w:type="default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맑은 고딕" w:hAnsi="맑은 고딕" w:eastAsia="맑은 고딕"/>
        <w:sz w:val="20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4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오늘의 날씨 뉴스 브리핑</dc:title>
  <dc:subject>네이버 뉴스 · 2026-08-12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